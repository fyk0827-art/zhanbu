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40" w:lineRule="auto"/>
        <w:jc w:val="center"/>
      </w:pPr>
      <w:r>
        <w:rPr>
          <w:rFonts w:ascii="Calibri" w:hAnsi="Calibri"/>
          <w:b/>
          <w:color w:val="17365D"/>
          <w:sz w:val="44"/>
        </w:rPr>
        <w:t>美国市场测试计划（测试用例版）</w:t>
      </w:r>
    </w:p>
    <w:p>
      <w:pPr>
        <w:spacing w:after="360" w:before="0" w:line="240" w:lineRule="auto"/>
        <w:jc w:val="center"/>
      </w:pPr>
      <w:r>
        <w:rPr>
          <w:rFonts w:ascii="Calibri" w:hAnsi="Calibri"/>
          <w:b w:val="0"/>
          <w:color w:val="666666"/>
          <w:sz w:val="20"/>
        </w:rPr>
        <w:t>适用对象：占卜 / 情感 / 人生建议类问答产品 | 版本：V1.0 | 日期：2026-06-09</w:t>
      </w:r>
    </w:p>
    <w:p>
      <w:pPr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本文档用于支持美国市场冷启动测试，重点验证获客效率、站内转化、用户价值和合规可行性。建议以 3 到 4 周为首轮验证周期，以“能否稳定买量并形成正向复购信号”为核心判断标准。</w:t>
      </w:r>
    </w:p>
    <w:p>
      <w:pPr>
        <w:spacing w:after="160" w:before="280" w:line="264" w:lineRule="auto"/>
        <w:jc w:val="left"/>
      </w:pPr>
      <w:r>
        <w:rPr>
          <w:rFonts w:ascii="Calibri" w:hAnsi="Calibri"/>
          <w:b/>
          <w:color w:val="2E74B5"/>
          <w:sz w:val="30"/>
        </w:rPr>
        <w:t>1. 测试目标与范围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0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1F1F1F"/>
                <w:sz w:val="21"/>
              </w:rPr>
              <w:t>测试目标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验证这款占卜/问答产品在美国市场是否具备规模化投放基础，并明确最优人群、素材、产品路径和付费方式。</w:t>
            </w:r>
          </w:p>
        </w:tc>
      </w:tr>
      <w:tr>
        <w:trPr>
          <w:cantSplit/>
        </w:trPr>
        <w:tc>
          <w:tcPr>
            <w:tcW w:type="dxa" w:w="20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1F1F1F"/>
                <w:sz w:val="21"/>
              </w:rPr>
              <w:t>测试范围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覆盖投放侧、产品侧、用户侧、数据与合规侧四个维度，兼顾获客、转化、留存与风控。</w:t>
            </w:r>
          </w:p>
        </w:tc>
      </w:tr>
      <w:tr>
        <w:trPr>
          <w:cantSplit/>
        </w:trPr>
        <w:tc>
          <w:tcPr>
            <w:tcW w:type="dxa" w:w="20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1F1F1F"/>
                <w:sz w:val="21"/>
              </w:rPr>
              <w:t>测试周期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建议首轮执行 3 到 4 周：第 1 周准备，第 2 周探索，第 3 周集中验证，第 4 周复盘与放量判断。</w:t>
            </w:r>
          </w:p>
        </w:tc>
      </w:tr>
      <w:tr>
        <w:trPr>
          <w:cantSplit/>
        </w:trPr>
        <w:tc>
          <w:tcPr>
            <w:tcW w:type="dxa" w:w="20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1F1F1F"/>
                <w:sz w:val="21"/>
              </w:rPr>
              <w:t>阶段目标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首轮不以 ROAS 为唯一目标，优先看 CTR、注册率、首次问答完成率、首单率、D7 留存、退款率。</w:t>
            </w:r>
          </w:p>
        </w:tc>
      </w:tr>
    </w:tbl>
    <w:p/>
    <w:p>
      <w:pPr>
        <w:spacing w:after="160" w:before="280" w:line="264" w:lineRule="auto"/>
        <w:jc w:val="left"/>
      </w:pPr>
      <w:r>
        <w:rPr>
          <w:rFonts w:ascii="Calibri" w:hAnsi="Calibri"/>
          <w:b/>
          <w:color w:val="2E74B5"/>
          <w:sz w:val="30"/>
        </w:rPr>
        <w:t>2. 执行节奏建议</w:t>
      </w:r>
    </w:p>
    <w:p>
      <w:pPr>
        <w:pStyle w:val="ListNumber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Week 1：完成埋点、归因、看板、广告素材、落地页和首单价格方案准备，并完成基础合规审核。</w:t>
      </w:r>
    </w:p>
    <w:p>
      <w:pPr>
        <w:pStyle w:val="ListNumber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Week 2：小预算并行测试素材、人群、平台和落地页，快速淘汰表现靠后的组合。</w:t>
      </w:r>
    </w:p>
    <w:p>
      <w:pPr>
        <w:pStyle w:val="ListNumber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Week 3：将预算集中到前 20% 组合，同时测试首屏路径、付费模式与信任组件。</w:t>
      </w:r>
    </w:p>
    <w:p>
      <w:pPr>
        <w:pStyle w:val="ListNumber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Week 4：评估 D7 留存、二次付费率、退款率和渠道放量潜力，给出 go / no-go 判断。</w:t>
      </w:r>
    </w:p>
    <w:p>
      <w:pPr>
        <w:spacing w:after="160" w:before="280" w:line="264" w:lineRule="auto"/>
        <w:jc w:val="left"/>
      </w:pPr>
      <w:r>
        <w:rPr>
          <w:rFonts w:ascii="Calibri" w:hAnsi="Calibri"/>
          <w:b/>
          <w:color w:val="2E74B5"/>
          <w:sz w:val="30"/>
        </w:rPr>
        <w:t>3. 判定口径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投放层重点看 CTR、CPC、LPV、注册率和 CAC，避免只看点击不看站内质量。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产品层重点看首次核心行为完成率、首单率、退款率和信任流失点。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用户层重点看 D1 / D7 留存、二次付费率、满意度和主要退款原因。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最终保留的方案需要同时满足“能点进来、能留下来、愿意付费、风险可控”。</w:t>
      </w:r>
    </w:p>
    <w:p>
      <w:pPr>
        <w:spacing w:after="120" w:before="200" w:line="264" w:lineRule="auto"/>
        <w:jc w:val="left"/>
      </w:pPr>
      <w:r>
        <w:rPr>
          <w:rFonts w:ascii="Calibri" w:hAnsi="Calibri"/>
          <w:b/>
          <w:color w:val="2E74B5"/>
          <w:sz w:val="25"/>
        </w:rPr>
        <w:t>4. 投放侧测试用例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ID</w:t>
            </w:r>
          </w:p>
        </w:tc>
        <w:tc>
          <w:tcPr>
            <w:tcW w:type="dxa" w:w="1656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测试目标</w:t>
            </w:r>
          </w:p>
        </w:tc>
        <w:tc>
          <w:tcPr>
            <w:tcW w:type="dxa" w:w="3888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测试内容</w:t>
            </w:r>
          </w:p>
        </w:tc>
        <w:tc>
          <w:tcPr>
            <w:tcW w:type="dxa" w:w="1368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核心指标</w:t>
            </w:r>
          </w:p>
        </w:tc>
        <w:tc>
          <w:tcPr>
            <w:tcW w:type="dxa" w:w="1296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通过标准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AD-01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验证主卖点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对比 Love clarity、Self-discovery、Spiritual guidance 三种广告主题。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CTR、CPC、LPV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至少 1 个主题 CTR 明显领先。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AD-02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验证素材形式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对比真人口播、卡牌展示、App 录屏三类素材表现。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CTR、CVR、CPI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找到最低 CPI 的素材形式。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AD-03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验证首屏钩子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测试“Will he come back?”、“Get clarity now”、“Your personalized reading”等前 3 秒钩子。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CTR、3 秒播放率、LPV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至少 1 个钩子点击效率显著领先。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AD-04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验证平台差异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在 Meta、TikTok、Google 三平台使用同主题素材对比。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CPM、CTR、注册率、CAC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筛出主力渠道和备选渠道。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AD-05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验证人群方向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测试情感关系、自我成长、灵性兴趣、泛女性兴趣四类受众包。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CTR、注册率、首单率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确定 1 到 2 个高质量人群包。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AD-06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验证价格前置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广告文案中加入“$0.99 first reading”与不带价格版本对比。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CTR、LP 转化率、首单率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判断价格前置是否提升流量质量。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AD-07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验证信任表达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对比 Personalized guidance 与 Psychic reading 两种表达。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审核通过率、CTR、付费率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找到兼顾过审和转化的表达方式。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AD-08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 CTA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测试 Start your reading、Ask your question、See your result 三种 CTA。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CTR、注册率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选出最强 CTA 组合。</w:t>
            </w:r>
          </w:p>
        </w:tc>
      </w:tr>
    </w:tbl>
    <w:p/>
    <w:p>
      <w:pPr>
        <w:spacing w:after="120" w:before="200" w:line="264" w:lineRule="auto"/>
        <w:jc w:val="left"/>
      </w:pPr>
      <w:r>
        <w:rPr>
          <w:rFonts w:ascii="Calibri" w:hAnsi="Calibri"/>
          <w:b/>
          <w:color w:val="2E74B5"/>
          <w:sz w:val="25"/>
        </w:rPr>
        <w:t>5. 产品侧测试用例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ID</w:t>
            </w:r>
          </w:p>
        </w:tc>
        <w:tc>
          <w:tcPr>
            <w:tcW w:type="dxa" w:w="1656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测试目标</w:t>
            </w:r>
          </w:p>
        </w:tc>
        <w:tc>
          <w:tcPr>
            <w:tcW w:type="dxa" w:w="3888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测试内容</w:t>
            </w:r>
          </w:p>
        </w:tc>
        <w:tc>
          <w:tcPr>
            <w:tcW w:type="dxa" w:w="1368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核心指标</w:t>
            </w:r>
          </w:p>
        </w:tc>
        <w:tc>
          <w:tcPr>
            <w:tcW w:type="dxa" w:w="1296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通过标准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PD-01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验证首页定位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首页分别强调 Tarot reading、Relationship clarity、AI guidance。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首屏停留、开始率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开始率最高版本胜出。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PD-02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验证首次体验流程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先答题再出结果，与先输入问题再出结果两条路径对比。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开始率、完成率、付费率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选出完整漏斗转化最高路径。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PD-03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验证结果解锁方式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直接给答案，与先给摘要再引导解锁完整结果对比。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付费率、跳失率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判断“先尝后买”是否更优。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PD-04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验证付费模式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对比首单低价、单次付费、周订阅、月订阅。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首付率、退款率、D7 留存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找到转化与留存平衡点。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PD-05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验证价格带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测试 $0.99、$2.99、$4.99 三档首单价格。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首付率、ARPPU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确认最佳价格甜点。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PD-06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验证信任组件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比较加入真实评价、顾问说明、隐私承诺前后的转化变化。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首付率、跳失率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信任组件带来正向提升。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PD-07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验证支付透明度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支付前明确展示续费说明，与弱展示版本对比。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支付率、退款率、投诉率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优先保留低投诉方案。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PD-08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验证注册节点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先注册后体验，与游客先体验后注册两种方案对比。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注册率、完成率、首付率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找出阻力最小的注册策略。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PD-09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验证问答深度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1 轮简版解读，与多轮追问解读对比。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停留时长、复购率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确认深度内容是否带动复购。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PD-10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验证召回机制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测试 24 小时提醒、周运势提醒、未完成解读提醒。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回访率、二次付费率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选出最有效召回触发点。</w:t>
            </w:r>
          </w:p>
        </w:tc>
      </w:tr>
    </w:tbl>
    <w:p/>
    <w:p>
      <w:pPr>
        <w:spacing w:after="120" w:before="200" w:line="264" w:lineRule="auto"/>
        <w:jc w:val="left"/>
      </w:pPr>
      <w:r>
        <w:rPr>
          <w:rFonts w:ascii="Calibri" w:hAnsi="Calibri"/>
          <w:b/>
          <w:color w:val="2E74B5"/>
          <w:sz w:val="25"/>
        </w:rPr>
        <w:t>6. 用户侧测试用例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ID</w:t>
            </w:r>
          </w:p>
        </w:tc>
        <w:tc>
          <w:tcPr>
            <w:tcW w:type="dxa" w:w="1656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测试目标</w:t>
            </w:r>
          </w:p>
        </w:tc>
        <w:tc>
          <w:tcPr>
            <w:tcW w:type="dxa" w:w="3888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测试内容</w:t>
            </w:r>
          </w:p>
        </w:tc>
        <w:tc>
          <w:tcPr>
            <w:tcW w:type="dxa" w:w="1368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核心指标</w:t>
            </w:r>
          </w:p>
        </w:tc>
        <w:tc>
          <w:tcPr>
            <w:tcW w:type="dxa" w:w="1296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通过标准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US-01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验证用户动机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区分感情困扰、好奇尝试、长期灵性用户三类核心人群。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首付率、留存率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找到最高价值用户群。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US-02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验证需求类型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比较用户对预测结果与情绪安慰 / 建议的偏好。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满意度、复购率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明确主需求方向。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US-03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验证内容偏好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对比 Love、Career、Future、Self-growth 四类入口。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点击率、完成率、付费率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选出高需求主题。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US-04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验证使用时段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观察深夜访问与白天访问用户的转化差异。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转化率、客单价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判断最佳投放时段。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US-05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验证支付障碍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访谈已付费与未付费用户，梳理放弃支付原因。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支付阻碍分布、首付率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明确最大付费阻碍。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US-06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验证信任流失点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定位用户在哪一步开始不信任产品。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节点流失率、访谈反馈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锁定最主要信任问题。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US-07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验证复购理由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分析复购用户的回访原因和触发内容。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二次购买率、回访率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提炼复购驱动力。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US-08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验证退款原因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拆解退款、差评与客服投诉文本。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退款率、差评率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找到首要退款原因并可优化。</w:t>
            </w:r>
          </w:p>
        </w:tc>
      </w:tr>
    </w:tbl>
    <w:p/>
    <w:p>
      <w:pPr>
        <w:spacing w:after="120" w:before="200" w:line="264" w:lineRule="auto"/>
        <w:jc w:val="left"/>
      </w:pPr>
      <w:r>
        <w:rPr>
          <w:rFonts w:ascii="Calibri" w:hAnsi="Calibri"/>
          <w:b/>
          <w:color w:val="2E74B5"/>
          <w:sz w:val="25"/>
        </w:rPr>
        <w:t>7. 数据与合规侧测试用例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ID</w:t>
            </w:r>
          </w:p>
        </w:tc>
        <w:tc>
          <w:tcPr>
            <w:tcW w:type="dxa" w:w="1656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测试目标</w:t>
            </w:r>
          </w:p>
        </w:tc>
        <w:tc>
          <w:tcPr>
            <w:tcW w:type="dxa" w:w="3888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测试内容</w:t>
            </w:r>
          </w:p>
        </w:tc>
        <w:tc>
          <w:tcPr>
            <w:tcW w:type="dxa" w:w="1368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核心指标</w:t>
            </w:r>
          </w:p>
        </w:tc>
        <w:tc>
          <w:tcPr>
            <w:tcW w:type="dxa" w:w="1296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通过标准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DA-01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验证埋点完整性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校验广告点击到支付完成全链路埋点。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关键事件完整率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关键事件完整率高于 95%。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DA-02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验证归因准确性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核对 Meta、TikTok、Google 的转化归因口径。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归因一致性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误差控制在可接受范围。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DA-03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验证漏斗看板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搭建注册、开始、完成、支付的日常监控看板。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漏斗可用性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可每日定位主要流失节点。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CM-01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验证广告与内容合规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检查是否出现绝对化承诺、敏感暗示、医疗/法律/财务替代表述。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审核通过率、投诉率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上线素材与文案基础合规。</w:t>
            </w:r>
          </w:p>
        </w:tc>
      </w:tr>
    </w:tbl>
    <w:p/>
    <w:p>
      <w:pPr>
        <w:spacing w:after="160" w:before="280" w:line="264" w:lineRule="auto"/>
        <w:jc w:val="left"/>
      </w:pPr>
      <w:r>
        <w:rPr>
          <w:rFonts w:ascii="Calibri" w:hAnsi="Calibri"/>
          <w:b/>
          <w:color w:val="2E74B5"/>
          <w:sz w:val="30"/>
        </w:rPr>
        <w:t>8. 首轮优先测试清单</w:t>
      </w:r>
    </w:p>
    <w:p>
      <w:pPr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若资源有限，建议优先执行以下 12 个用例，以最快速度判断美国市场是否值得继续放大：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AD-01 主卖点测试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AD-02 素材形式测试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AD-04 平台差异测试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AD-05 人群方向测试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PD-02 首次体验流程测试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PD-03 结果解锁方式测试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PD-04 付费模式测试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PD-05 首单价格测试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PD-06 信任组件测试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US-01 用户分层测试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US-05 支付障碍分析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DA-01 埋点完整性校验</w:t>
      </w:r>
    </w:p>
    <w:p>
      <w:pPr>
        <w:spacing w:after="160" w:before="280" w:line="264" w:lineRule="auto"/>
        <w:jc w:val="left"/>
      </w:pPr>
      <w:r>
        <w:rPr>
          <w:rFonts w:ascii="Calibri" w:hAnsi="Calibri"/>
          <w:b/>
          <w:color w:val="2E74B5"/>
          <w:sz w:val="30"/>
        </w:rPr>
        <w:t>9. 测试记录模板</w:t>
      </w:r>
    </w:p>
    <w:p>
      <w:pPr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建议每个实验统一按下列字段沉淀，方便后续做横向复盘和渠道归因：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0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1F1F1F"/>
                <w:sz w:val="21"/>
              </w:rPr>
              <w:t>基础信息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测试名称、用例 ID、负责人、测试时间、测试渠道 / 页面。</w:t>
            </w:r>
          </w:p>
        </w:tc>
      </w:tr>
      <w:tr>
        <w:trPr>
          <w:cantSplit/>
        </w:trPr>
        <w:tc>
          <w:tcPr>
            <w:tcW w:type="dxa" w:w="20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1F1F1F"/>
                <w:sz w:val="21"/>
              </w:rPr>
              <w:t>实验设计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实验组、对照组、样本量、预算、核心变量。</w:t>
            </w:r>
          </w:p>
        </w:tc>
      </w:tr>
      <w:tr>
        <w:trPr>
          <w:cantSplit/>
        </w:trPr>
        <w:tc>
          <w:tcPr>
            <w:tcW w:type="dxa" w:w="20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1F1F1F"/>
                <w:sz w:val="21"/>
              </w:rPr>
              <w:t>观察指标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CTR、注册率、完成率、首单率、CAC、D7 留存、退款率等。</w:t>
            </w:r>
          </w:p>
        </w:tc>
      </w:tr>
      <w:tr>
        <w:trPr>
          <w:cantSplit/>
        </w:trPr>
        <w:tc>
          <w:tcPr>
            <w:tcW w:type="dxa" w:w="20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1F1F1F"/>
                <w:sz w:val="21"/>
              </w:rPr>
              <w:t>结果结论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是否通过、主要发现、异常说明、下一步动作。</w:t>
            </w:r>
          </w:p>
        </w:tc>
      </w:tr>
    </w:tbl>
    <w:p/>
    <w:p>
      <w:pPr>
        <w:spacing w:after="160" w:before="280" w:line="264" w:lineRule="auto"/>
        <w:jc w:val="left"/>
      </w:pPr>
      <w:r>
        <w:rPr>
          <w:rFonts w:ascii="Calibri" w:hAnsi="Calibri"/>
          <w:b/>
          <w:color w:val="2E74B5"/>
          <w:sz w:val="30"/>
        </w:rPr>
        <w:t>10. 结论输出要求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美国用户最吃哪种切入角度：情感、灵性、自我探索还是陪伴建议。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哪一类渠道最适合作为主力买量渠道，哪一类渠道更适合补量或品牌曝光。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用户真正买单的是预测结果本身，还是被理解、被安慰和被引导的过程。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该产品更适合低价冲量模式，还是高信任、慢转化、靠复购拉长生命周期的模式。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7F7F7F"/>
        <w:sz w:val="18"/>
      </w:rPr>
      <w:t xml:space="preserve">第 </w:t>
    </w:r>
    <w:fldSimple w:instr="PAGE">
      <w:r>
        <w:rPr>
          <w:rFonts w:ascii="Calibri" w:hAnsi="Calibri"/>
          <w:sz w:val="18"/>
          <w:color w:val="7F7F7F"/>
        </w:rPr>
        <w:t>1</w:t>
      </w:r>
    </w:fldSimple>
    <w:r>
      <w:rPr>
        <w:rFonts w:ascii="Calibri" w:hAnsi="Calibri"/>
        <w:b w:val="0"/>
        <w:color w:val="7F7F7F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